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1552913" cy="22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2913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jc w:val="center"/>
      </w:pPr>
      <w:r>
        <w:rPr>
          <w:rFonts w:ascii="Arial Black" w:hAnsi="Arial Black" w:cs="Arial Black"/>
          <w:b/>
          <w:color w:val="0B1F33"/>
          <w:sz w:val="128"/>
          <w:spacing w:val="24"/>
        </w:rPr>
        <w:t>DIGI SUPER KINGS</w:t>
      </w:r>
    </w:p>
    <w:p>
      <w:pPr>
        <w:spacing w:after="200"/>
        <w:jc w:val="center"/>
        <w:pBdr>
          <w:bottom w:val="single" w:sz="28" w:space="2" w:color="FFC22E"/>
        </w:pBdr>
      </w:pPr>
    </w:p>
    <w:p>
      <w:pPr>
        <w:jc w:val="center"/>
      </w:pPr>
      <w:r>
        <w:rPr>
          <w:rFonts w:ascii="Arial" w:hAnsi="Arial" w:cs="Arial"/>
          <w:b/>
          <w:color w:val="FFC22E"/>
          <w:sz w:val="60"/>
          <w:spacing w:val="80"/>
        </w:rPr>
        <w:t>DSK</w:t>
      </w:r>
    </w:p>
    <w:p>
      <w:pPr>
        <w:sectPr>
          <w:pgSz w:w="16838" w:h="11906" w:orient="landscape"/>
          <w:pgMar w:top="680" w:right="907" w:bottom="680" w:left="907" w:header="720" w:footer="720" w:gutter="0"/>
          <w:pgBorders w:offsetFrom="page">
            <w:top w:val="single" w:sz="48" w:space="18" w:color="FFC22E"/>
            <w:left w:val="single" w:sz="48" w:space="18" w:color="FFC22E"/>
            <w:bottom w:val="single" w:sz="48" w:space="18" w:color="FFC22E"/>
            <w:right w:val="single" w:sz="48" w:space="18" w:color="FFC22E"/>
          </w:pgBorders>
          <w:cols w:space="720"/>
          <w:vAlign w:val="center"/>
          <w:docGrid w:linePitch="360"/>
        </w:sectPr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122656" cy="22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va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2656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jc w:val="center"/>
      </w:pPr>
      <w:r>
        <w:rPr>
          <w:rFonts w:ascii="Arial Black" w:hAnsi="Arial Black" w:cs="Arial Black"/>
          <w:b/>
          <w:color w:val="0B1F33"/>
          <w:sz w:val="114"/>
          <w:spacing w:val="24"/>
        </w:rPr>
        <w:t>SAHYADRICHE MAVALE</w:t>
      </w:r>
    </w:p>
    <w:p>
      <w:pPr>
        <w:spacing w:after="200"/>
        <w:jc w:val="center"/>
        <w:pBdr>
          <w:bottom w:val="single" w:sz="28" w:space="2" w:color="FF6B24"/>
        </w:pBdr>
      </w:pPr>
    </w:p>
    <w:p>
      <w:pPr>
        <w:jc w:val="center"/>
      </w:pPr>
      <w:r>
        <w:rPr>
          <w:rFonts w:ascii="Arial" w:hAnsi="Arial" w:cs="Arial"/>
          <w:b/>
          <w:color w:val="FF6B24"/>
          <w:sz w:val="60"/>
          <w:spacing w:val="80"/>
        </w:rPr>
        <w:t>SM</w:t>
      </w:r>
    </w:p>
    <w:p>
      <w:pPr>
        <w:sectPr>
          <w:pgSz w:w="16838" w:h="11906" w:orient="landscape"/>
          <w:pgMar w:top="680" w:right="907" w:bottom="680" w:left="907" w:header="720" w:footer="720" w:gutter="0"/>
          <w:pgBorders w:offsetFrom="page">
            <w:top w:val="single" w:sz="48" w:space="18" w:color="FF6B24"/>
            <w:left w:val="single" w:sz="48" w:space="18" w:color="FF6B24"/>
            <w:bottom w:val="single" w:sz="48" w:space="18" w:color="FF6B24"/>
            <w:right w:val="single" w:sz="48" w:space="18" w:color="FF6B24"/>
          </w:pgBorders>
          <w:cols w:space="720"/>
          <w:vAlign w:val="center"/>
          <w:docGrid w:linePitch="360"/>
        </w:sectPr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1409685" cy="22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t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9685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jc w:val="center"/>
      </w:pPr>
      <w:r>
        <w:rPr>
          <w:rFonts w:ascii="Arial Black" w:hAnsi="Arial Black" w:cs="Arial Black"/>
          <w:b/>
          <w:color w:val="0B1F33"/>
          <w:sz w:val="120"/>
          <w:spacing w:val="24"/>
        </w:rPr>
        <w:t>DIGI MITRA MANDAL</w:t>
      </w:r>
    </w:p>
    <w:p>
      <w:pPr>
        <w:spacing w:after="200"/>
        <w:jc w:val="center"/>
        <w:pBdr>
          <w:bottom w:val="single" w:sz="28" w:space="2" w:color="35E783"/>
        </w:pBdr>
      </w:pPr>
    </w:p>
    <w:p>
      <w:pPr>
        <w:jc w:val="center"/>
      </w:pPr>
      <w:r>
        <w:rPr>
          <w:rFonts w:ascii="Arial" w:hAnsi="Arial" w:cs="Arial"/>
          <w:b/>
          <w:color w:val="35E783"/>
          <w:sz w:val="60"/>
          <w:spacing w:val="80"/>
        </w:rPr>
        <w:t>DMM</w:t>
      </w:r>
    </w:p>
    <w:p>
      <w:pPr>
        <w:sectPr>
          <w:pgSz w:w="16838" w:h="11906" w:orient="landscape"/>
          <w:pgMar w:top="680" w:right="907" w:bottom="680" w:left="907" w:header="720" w:footer="720" w:gutter="0"/>
          <w:pgBorders w:offsetFrom="page">
            <w:top w:val="single" w:sz="48" w:space="18" w:color="35E783"/>
            <w:left w:val="single" w:sz="48" w:space="18" w:color="35E783"/>
            <w:bottom w:val="single" w:sz="48" w:space="18" w:color="35E783"/>
            <w:right w:val="single" w:sz="48" w:space="18" w:color="35E783"/>
          </w:pgBorders>
          <w:cols w:space="720"/>
          <w:vAlign w:val="center"/>
          <w:docGrid w:linePitch="360"/>
        </w:sectPr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1486286" cy="22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6286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jc w:val="center"/>
      </w:pPr>
      <w:r>
        <w:rPr>
          <w:rFonts w:ascii="Arial Black" w:hAnsi="Arial Black" w:cs="Arial Black"/>
          <w:b/>
          <w:color w:val="0B1F33"/>
          <w:sz w:val="108"/>
          <w:spacing w:val="24"/>
        </w:rPr>
        <w:t>BHAKARWADI BLASTERS</w:t>
      </w:r>
    </w:p>
    <w:p>
      <w:pPr>
        <w:spacing w:after="200"/>
        <w:jc w:val="center"/>
        <w:pBdr>
          <w:bottom w:val="single" w:sz="28" w:space="2" w:color="FF9D1C"/>
        </w:pBdr>
      </w:pPr>
    </w:p>
    <w:p>
      <w:pPr>
        <w:jc w:val="center"/>
      </w:pPr>
      <w:r>
        <w:rPr>
          <w:rFonts w:ascii="Arial" w:hAnsi="Arial" w:cs="Arial"/>
          <w:b/>
          <w:color w:val="FF9D1C"/>
          <w:sz w:val="60"/>
          <w:spacing w:val="80"/>
        </w:rPr>
        <w:t>BB</w:t>
      </w:r>
    </w:p>
    <w:p>
      <w:pPr>
        <w:sectPr>
          <w:pgSz w:w="16838" w:h="11906" w:orient="landscape"/>
          <w:pgMar w:top="680" w:right="907" w:bottom="680" w:left="907" w:header="720" w:footer="720" w:gutter="0"/>
          <w:pgBorders w:offsetFrom="page">
            <w:top w:val="single" w:sz="48" w:space="18" w:color="FF9D1C"/>
            <w:left w:val="single" w:sz="48" w:space="18" w:color="FF9D1C"/>
            <w:bottom w:val="single" w:sz="48" w:space="18" w:color="FF9D1C"/>
            <w:right w:val="single" w:sz="48" w:space="18" w:color="FF9D1C"/>
          </w:pgBorders>
          <w:cols w:space="720"/>
          <w:vAlign w:val="center"/>
          <w:docGrid w:linePitch="360"/>
        </w:sectPr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1727470" cy="223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ha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747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jc w:val="center"/>
      </w:pPr>
      <w:r>
        <w:rPr>
          <w:rFonts w:ascii="Arial Black" w:hAnsi="Arial Black" w:cs="Arial Black"/>
          <w:b/>
          <w:color w:val="0B1F33"/>
          <w:sz w:val="128"/>
          <w:spacing w:val="24"/>
        </w:rPr>
        <w:t>DIGI DHADAKEBAAZ</w:t>
      </w:r>
    </w:p>
    <w:p>
      <w:pPr>
        <w:spacing w:after="200"/>
        <w:jc w:val="center"/>
        <w:pBdr>
          <w:bottom w:val="single" w:sz="28" w:space="2" w:color="28A9FF"/>
        </w:pBdr>
      </w:pPr>
    </w:p>
    <w:p>
      <w:pPr>
        <w:jc w:val="center"/>
      </w:pPr>
      <w:r>
        <w:rPr>
          <w:rFonts w:ascii="Arial" w:hAnsi="Arial" w:cs="Arial"/>
          <w:b/>
          <w:color w:val="28A9FF"/>
          <w:sz w:val="60"/>
          <w:spacing w:val="80"/>
        </w:rPr>
        <w:t>DD</w:t>
      </w:r>
    </w:p>
    <w:p>
      <w:pPr>
        <w:sectPr>
          <w:pgSz w:w="16838" w:h="11906" w:orient="landscape"/>
          <w:pgMar w:top="680" w:right="907" w:bottom="680" w:left="907" w:header="720" w:footer="720" w:gutter="0"/>
          <w:pgBorders w:offsetFrom="page">
            <w:top w:val="single" w:sz="48" w:space="18" w:color="28A9FF"/>
            <w:left w:val="single" w:sz="48" w:space="18" w:color="28A9FF"/>
            <w:bottom w:val="single" w:sz="48" w:space="18" w:color="28A9FF"/>
            <w:right w:val="single" w:sz="48" w:space="18" w:color="28A9FF"/>
          </w:pgBorders>
          <w:cols w:space="720"/>
          <w:vAlign w:val="center"/>
          <w:docGrid w:linePitch="360"/>
        </w:sectPr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1625143" cy="223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5143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jc w:val="center"/>
      </w:pPr>
      <w:r>
        <w:rPr>
          <w:rFonts w:ascii="Arial Black" w:hAnsi="Arial Black" w:cs="Arial Black"/>
          <w:b/>
          <w:color w:val="0B1F33"/>
          <w:sz w:val="168"/>
          <w:spacing w:val="24"/>
        </w:rPr>
        <w:t>CRICKET WALA</w:t>
      </w:r>
    </w:p>
    <w:p>
      <w:pPr>
        <w:spacing w:after="200"/>
        <w:jc w:val="center"/>
        <w:pBdr>
          <w:bottom w:val="single" w:sz="28" w:space="2" w:color="A4EF31"/>
        </w:pBdr>
      </w:pPr>
    </w:p>
    <w:p>
      <w:pPr>
        <w:jc w:val="center"/>
      </w:pPr>
      <w:r>
        <w:rPr>
          <w:rFonts w:ascii="Arial" w:hAnsi="Arial" w:cs="Arial"/>
          <w:b/>
          <w:color w:val="A4EF31"/>
          <w:sz w:val="60"/>
          <w:spacing w:val="80"/>
        </w:rPr>
        <w:t>CW</w:t>
      </w:r>
    </w:p>
    <w:p>
      <w:pPr>
        <w:sectPr>
          <w:pgSz w:w="16838" w:h="11906" w:orient="landscape"/>
          <w:pgMar w:top="680" w:right="907" w:bottom="680" w:left="907" w:header="720" w:footer="720" w:gutter="0"/>
          <w:pgBorders w:offsetFrom="page">
            <w:top w:val="single" w:sz="48" w:space="18" w:color="A4EF31"/>
            <w:left w:val="single" w:sz="48" w:space="18" w:color="A4EF31"/>
            <w:bottom w:val="single" w:sz="48" w:space="18" w:color="A4EF31"/>
            <w:right w:val="single" w:sz="48" w:space="18" w:color="A4EF31"/>
          </w:pgBorders>
          <w:cols w:space="720"/>
          <w:vAlign w:val="center"/>
          <w:docGrid w:linePitch="360"/>
        </w:sectPr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1552696" cy="223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a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2696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jc w:val="center"/>
      </w:pPr>
      <w:r>
        <w:rPr>
          <w:rFonts w:ascii="Arial Black" w:hAnsi="Arial Black" w:cs="Arial Black"/>
          <w:b/>
          <w:color w:val="0B1F33"/>
          <w:sz w:val="168"/>
          <w:spacing w:val="24"/>
        </w:rPr>
        <w:t>DIGI TITANS</w:t>
      </w:r>
    </w:p>
    <w:p>
      <w:pPr>
        <w:spacing w:after="200"/>
        <w:jc w:val="center"/>
        <w:pBdr>
          <w:bottom w:val="single" w:sz="28" w:space="2" w:color="48AAFF"/>
        </w:pBdr>
      </w:pPr>
    </w:p>
    <w:p>
      <w:pPr>
        <w:jc w:val="center"/>
      </w:pPr>
      <w:r>
        <w:rPr>
          <w:rFonts w:ascii="Arial" w:hAnsi="Arial" w:cs="Arial"/>
          <w:b/>
          <w:color w:val="48AAFF"/>
          <w:sz w:val="60"/>
          <w:spacing w:val="80"/>
        </w:rPr>
        <w:t>DT</w:t>
      </w:r>
    </w:p>
    <w:p>
      <w:pPr>
        <w:sectPr>
          <w:pgSz w:w="16838" w:h="11906" w:orient="landscape"/>
          <w:pgMar w:top="680" w:right="907" w:bottom="680" w:left="907" w:header="720" w:footer="720" w:gutter="0"/>
          <w:pgBorders w:offsetFrom="page">
            <w:top w:val="single" w:sz="48" w:space="18" w:color="48AAFF"/>
            <w:left w:val="single" w:sz="48" w:space="18" w:color="48AAFF"/>
            <w:bottom w:val="single" w:sz="48" w:space="18" w:color="48AAFF"/>
            <w:right w:val="single" w:sz="48" w:space="18" w:color="48AAFF"/>
          </w:pgBorders>
          <w:cols w:space="720"/>
          <w:vAlign w:val="center"/>
          <w:docGrid w:linePitch="360"/>
        </w:sectPr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1371294" cy="223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dh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294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jc w:val="center"/>
      </w:pPr>
      <w:r>
        <w:rPr>
          <w:rFonts w:ascii="Arial Black" w:hAnsi="Arial Black" w:cs="Arial Black"/>
          <w:b/>
          <w:color w:val="0B1F33"/>
          <w:sz w:val="168"/>
          <w:spacing w:val="24"/>
        </w:rPr>
        <w:t>DIGI YODHAS</w:t>
      </w:r>
    </w:p>
    <w:p>
      <w:pPr>
        <w:spacing w:after="200"/>
        <w:jc w:val="center"/>
        <w:pBdr>
          <w:bottom w:val="single" w:sz="28" w:space="2" w:color="FF7C27"/>
        </w:pBdr>
      </w:pPr>
    </w:p>
    <w:p>
      <w:pPr>
        <w:jc w:val="center"/>
      </w:pPr>
      <w:r>
        <w:rPr>
          <w:rFonts w:ascii="Arial" w:hAnsi="Arial" w:cs="Arial"/>
          <w:b/>
          <w:color w:val="FF7C27"/>
          <w:sz w:val="60"/>
          <w:spacing w:val="80"/>
        </w:rPr>
        <w:t>DY</w:t>
      </w:r>
    </w:p>
    <w:p>
      <w:pPr>
        <w:sectPr>
          <w:pgSz w:w="16838" w:h="11906" w:orient="landscape"/>
          <w:pgMar w:top="680" w:right="907" w:bottom="680" w:left="907" w:header="720" w:footer="720" w:gutter="0"/>
          <w:pgBorders w:offsetFrom="page">
            <w:top w:val="single" w:sz="48" w:space="18" w:color="FF7C27"/>
            <w:left w:val="single" w:sz="48" w:space="18" w:color="FF7C27"/>
            <w:bottom w:val="single" w:sz="48" w:space="18" w:color="FF7C27"/>
            <w:right w:val="single" w:sz="48" w:space="18" w:color="FF7C27"/>
          </w:pgBorders>
          <w:cols w:space="720"/>
          <w:vAlign w:val="center"/>
          <w:docGrid w:linePitch="360"/>
        </w:sectPr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1591182" cy="223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ll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1182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jc w:val="center"/>
      </w:pPr>
      <w:r>
        <w:rPr>
          <w:rFonts w:ascii="Arial Black" w:hAnsi="Arial Black" w:cs="Arial Black"/>
          <w:b/>
          <w:color w:val="0B1F33"/>
          <w:sz w:val="136"/>
          <w:spacing w:val="24"/>
        </w:rPr>
        <w:t>GALLIT MARAMARI</w:t>
      </w:r>
    </w:p>
    <w:p>
      <w:pPr>
        <w:spacing w:after="200"/>
        <w:jc w:val="center"/>
        <w:pBdr>
          <w:bottom w:val="single" w:sz="28" w:space="2" w:color="D9FF24"/>
        </w:pBdr>
      </w:pPr>
    </w:p>
    <w:p>
      <w:pPr>
        <w:jc w:val="center"/>
      </w:pPr>
      <w:r>
        <w:rPr>
          <w:rFonts w:ascii="Arial" w:hAnsi="Arial" w:cs="Arial"/>
          <w:b/>
          <w:color w:val="D9FF24"/>
          <w:sz w:val="60"/>
          <w:spacing w:val="80"/>
        </w:rPr>
        <w:t>GM</w:t>
      </w:r>
    </w:p>
    <w:p>
      <w:pPr>
        <w:sectPr>
          <w:pgSz w:w="16838" w:h="11906" w:orient="landscape"/>
          <w:pgMar w:top="680" w:right="907" w:bottom="680" w:left="907" w:header="720" w:footer="720" w:gutter="0"/>
          <w:pgBorders w:offsetFrom="page">
            <w:top w:val="single" w:sz="48" w:space="18" w:color="D9FF24"/>
            <w:left w:val="single" w:sz="48" w:space="18" w:color="D9FF24"/>
            <w:bottom w:val="single" w:sz="48" w:space="18" w:color="D9FF24"/>
            <w:right w:val="single" w:sz="48" w:space="18" w:color="D9FF24"/>
          </w:pgBorders>
          <w:cols w:space="720"/>
          <w:vAlign w:val="center"/>
          <w:docGrid w:linePitch="360"/>
        </w:sectPr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1517176" cy="223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hurandha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17176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jc w:val="center"/>
      </w:pPr>
      <w:r>
        <w:rPr>
          <w:rFonts w:ascii="Arial Black" w:hAnsi="Arial Black" w:cs="Arial Black"/>
          <w:b/>
          <w:color w:val="0B1F33"/>
          <w:sz w:val="128"/>
          <w:spacing w:val="24"/>
        </w:rPr>
        <w:t>DIGI DHURANDHARS</w:t>
      </w:r>
    </w:p>
    <w:p>
      <w:pPr>
        <w:spacing w:after="200"/>
        <w:jc w:val="center"/>
        <w:pBdr>
          <w:bottom w:val="single" w:sz="28" w:space="2" w:color="E9B94D"/>
        </w:pBdr>
      </w:pPr>
    </w:p>
    <w:p>
      <w:pPr>
        <w:jc w:val="center"/>
      </w:pPr>
      <w:r>
        <w:rPr>
          <w:rFonts w:ascii="Arial" w:hAnsi="Arial" w:cs="Arial"/>
          <w:b/>
          <w:color w:val="E9B94D"/>
          <w:sz w:val="60"/>
          <w:spacing w:val="80"/>
        </w:rPr>
        <w:t>DDH</w:t>
      </w:r>
    </w:p>
    <w:sectPr w:rsidR="00FC693F" w:rsidRPr="0006063C" w:rsidSect="00034616">
      <w:pgSz w:w="16838" w:h="11906" w:orient="landscape"/>
      <w:pgMar w:top="680" w:right="907" w:bottom="680" w:left="907" w:header="720" w:footer="720" w:gutter="0"/>
      <w:pgBorders w:offsetFrom="page">
        <w:top w:val="single" w:sz="48" w:space="18" w:color="E9B94D"/>
        <w:left w:val="single" w:sz="48" w:space="18" w:color="E9B94D"/>
        <w:bottom w:val="single" w:sz="48" w:space="18" w:color="E9B94D"/>
        <w:right w:val="single" w:sz="48" w:space="18" w:color="E9B94D"/>
      </w:pgBorders>
      <w:cols w:space="720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